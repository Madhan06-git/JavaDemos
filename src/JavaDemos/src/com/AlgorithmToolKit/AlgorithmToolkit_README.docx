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AlgorithmToolkit – Mini Project 3</w:t>
      </w:r>
    </w:p>
    <w:p/>
    <w:p>
      <w:r>
        <w:t>Single-File Java Implementation of Common DSA Algorithms</w:t>
      </w:r>
    </w:p>
    <w:p/>
    <w:p>
      <w:r>
        <w:t>1. Objective</w:t>
      </w:r>
    </w:p>
    <w:p>
      <w:r>
        <w:t>To combine essential Data Structures and Algorithms into a single, reusable Java toolkit.</w:t>
      </w:r>
    </w:p>
    <w:p/>
    <w:p>
      <w:r>
        <w:t>2. Project Description</w:t>
      </w:r>
    </w:p>
    <w:p>
      <w:r>
        <w:t>This project contains one Java file: AlgorithmToolkit.java which includes:</w:t>
      </w:r>
    </w:p>
    <w:p/>
    <w:p>
      <w:r>
        <w:t>SortingUtil</w:t>
      </w:r>
    </w:p>
    <w:p>
      <w:r>
        <w:t>• Bubble Sort</w:t>
      </w:r>
    </w:p>
    <w:p>
      <w:r>
        <w:t>• Insertion Sort</w:t>
      </w:r>
    </w:p>
    <w:p>
      <w:r>
        <w:t>• Merge Sort</w:t>
      </w:r>
    </w:p>
    <w:p>
      <w:r>
        <w:t>• Quick Sort</w:t>
      </w:r>
    </w:p>
    <w:p/>
    <w:p>
      <w:r>
        <w:t>SearchUtil</w:t>
      </w:r>
    </w:p>
    <w:p>
      <w:r>
        <w:t>• Linear Search</w:t>
      </w:r>
    </w:p>
    <w:p>
      <w:r>
        <w:t>• Binary Search</w:t>
      </w:r>
    </w:p>
    <w:p/>
    <w:p>
      <w:r>
        <w:t>CollectionUtil</w:t>
      </w:r>
    </w:p>
    <w:p>
      <w:r>
        <w:t>• Generic Stack (Linked List)</w:t>
      </w:r>
    </w:p>
    <w:p>
      <w:r>
        <w:t>• Generic Queue (Linked List)</w:t>
      </w:r>
    </w:p>
    <w:p/>
    <w:p>
      <w:r>
        <w:t>AnalysisUtil</w:t>
      </w:r>
    </w:p>
    <w:p>
      <w:r>
        <w:t>• Measure execution time</w:t>
      </w:r>
    </w:p>
    <w:p>
      <w:r>
        <w:t>• Benchmark algorithms</w:t>
      </w:r>
    </w:p>
    <w:p/>
    <w:p>
      <w:r>
        <w:t>Main Method</w:t>
      </w:r>
    </w:p>
    <w:p>
      <w:r>
        <w:t>• Includes minimum 2 test cases per method</w:t>
      </w:r>
    </w:p>
    <w:p>
      <w:r>
        <w:t>• Prints results and success messages</w:t>
      </w:r>
    </w:p>
    <w:p/>
    <w:p>
      <w:r>
        <w:t>3. Features</w:t>
      </w:r>
    </w:p>
    <w:p>
      <w:r>
        <w:t>• Self-contained in a single file</w:t>
      </w:r>
    </w:p>
    <w:p>
      <w:r>
        <w:t>• Clean and documented algorithms</w:t>
      </w:r>
    </w:p>
    <w:p>
      <w:r>
        <w:t>• All methods tested</w:t>
      </w:r>
    </w:p>
    <w:p>
      <w:r>
        <w:t>• Custom Stack &amp; Queue</w:t>
      </w:r>
    </w:p>
    <w:p>
      <w:r>
        <w:t>• Benchmark utility included</w:t>
      </w:r>
    </w:p>
    <w:p/>
    <w:p>
      <w:r>
        <w:t>4. Time Complexities</w:t>
      </w:r>
    </w:p>
    <w:p>
      <w:r>
        <w:t>Sorting Algorithms:</w:t>
      </w:r>
    </w:p>
    <w:p>
      <w:r>
        <w:t>Bubble Sort     - O(n²)</w:t>
      </w:r>
    </w:p>
    <w:p>
      <w:r>
        <w:t>Insertion Sort  - O(n²)</w:t>
      </w:r>
    </w:p>
    <w:p>
      <w:r>
        <w:t>Merge Sort      - O(n log n)</w:t>
      </w:r>
    </w:p>
    <w:p>
      <w:r>
        <w:t>Quick Sort      - O(n log n) average</w:t>
      </w:r>
    </w:p>
    <w:p/>
    <w:p>
      <w:r>
        <w:t>Searching Algorithms:</w:t>
      </w:r>
    </w:p>
    <w:p>
      <w:r>
        <w:t>Linear Search   - O(n)</w:t>
      </w:r>
    </w:p>
    <w:p>
      <w:r>
        <w:t>Binary Search   - O(log n)</w:t>
      </w:r>
    </w:p>
    <w:p/>
    <w:p>
      <w:r>
        <w:t>Stack / Queue operations:</w:t>
      </w:r>
    </w:p>
    <w:p>
      <w:r>
        <w:t>All O(1)</w:t>
      </w:r>
    </w:p>
    <w:p/>
    <w:p>
      <w:r>
        <w:t>5. How to Run</w:t>
      </w:r>
    </w:p>
    <w:p>
      <w:r>
        <w:t>Command Line:</w:t>
      </w:r>
    </w:p>
    <w:p>
      <w:r>
        <w:t>javac AlgorithmToolkit.java</w:t>
      </w:r>
    </w:p>
    <w:p>
      <w:r>
        <w:t>java AlgorithmToolkit</w:t>
      </w:r>
    </w:p>
    <w:p/>
    <w:p>
      <w:r>
        <w:t>6. Sample Output</w:t>
      </w:r>
    </w:p>
    <w:p>
      <w:r>
        <w:t>[1, 2, 5, 5, 6, 9]</w:t>
      </w:r>
    </w:p>
    <w:p>
      <w:r>
        <w:t>[1, 2, 5, 5, 6, 9]</w:t>
      </w:r>
    </w:p>
    <w:p>
      <w:r>
        <w:t>[PASS] Sorting Algorithms</w:t>
      </w:r>
    </w:p>
    <w:p>
      <w:r>
        <w:t>Linear Search 5 → 2</w:t>
      </w:r>
    </w:p>
    <w:p>
      <w:r>
        <w:t>Binary Search 7 → 3</w:t>
      </w:r>
    </w:p>
    <w:p>
      <w:r>
        <w:t>[PASS] Searching Algorithms</w:t>
      </w:r>
    </w:p>
    <w:p>
      <w:r>
        <w:t>Stack pop → 30</w:t>
      </w:r>
    </w:p>
    <w:p>
      <w:r>
        <w:t>[PASS] Queue</w:t>
      </w:r>
    </w:p>
    <w:p>
      <w:r>
        <w:t>MergeSort time: 0 ms</w:t>
      </w:r>
    </w:p>
    <w:p>
      <w:r>
        <w:t>QuickSort average: 0.0 ms</w:t>
      </w:r>
    </w:p>
    <w:p>
      <w:r>
        <w:t>[PASS] Analysis Util</w:t>
      </w:r>
    </w:p>
    <w:p>
      <w:r>
        <w:t>All tests completed.</w:t>
      </w:r>
    </w:p>
    <w:p/>
    <w:p>
      <w:r>
        <w:t>7. Project Structure</w:t>
      </w:r>
    </w:p>
    <w:p>
      <w:r>
        <w:t>AlgorithmToolkit.java</w:t>
      </w:r>
    </w:p>
    <w:p>
      <w:r>
        <w:t>README.md</w:t>
      </w:r>
    </w:p>
    <w:p/>
    <w:p>
      <w:r>
        <w:t>8. Requirements</w:t>
      </w:r>
    </w:p>
    <w:p>
      <w:r>
        <w:t>• JDK 8+</w:t>
      </w:r>
    </w:p>
    <w:p>
      <w:r>
        <w:t>• Any Java IDE or terminal</w:t>
      </w:r>
    </w:p>
    <w:p/>
    <w:p>
      <w:r>
        <w:t>9. Author</w:t>
      </w:r>
    </w:p>
    <w:p>
      <w:r>
        <w:t>(Add your name, roll number, course)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